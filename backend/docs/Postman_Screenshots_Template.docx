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COMP3123 – Assignment 1: Postman &amp; MongoDB Screenshots</w:t>
      </w:r>
    </w:p>
    <w:p>
      <w:r>
        <w:t>Student Name: _________________________    Student #: _________________________</w:t>
      </w:r>
    </w:p>
    <w:p>
      <w:r>
        <w:t>Deployed URL (if any): ____________________________________________________</w:t>
      </w:r>
    </w:p>
    <w:p>
      <w:pPr>
        <w:pStyle w:val="Heading1"/>
      </w:pPr>
      <w:r>
        <w:t>MongoDB (DB + collections: comp3123_assigment1)</w:t>
      </w:r>
    </w:p>
    <w:p>
      <w:r>
        <w:t>[Insert Screenshot Here]</w:t>
      </w:r>
    </w:p>
    <w:p>
      <w:pPr>
        <w:pStyle w:val="Heading1"/>
      </w:pPr>
      <w:r>
        <w:t>POST /api/v1/user/signup – 201 (success + 409 duplicate)</w:t>
      </w:r>
    </w:p>
    <w:p>
      <w:r>
        <w:t>[Insert Screenshot Here]</w:t>
      </w:r>
    </w:p>
    <w:p>
      <w:pPr>
        <w:pStyle w:val="Heading1"/>
      </w:pPr>
      <w:r>
        <w:t>POST /api/v1/user/login – 200 (success + 401 invalid)</w:t>
      </w:r>
    </w:p>
    <w:p>
      <w:r>
        <w:t>[Insert Screenshot Here]</w:t>
      </w:r>
    </w:p>
    <w:p>
      <w:pPr>
        <w:pStyle w:val="Heading1"/>
      </w:pPr>
      <w:r>
        <w:t>POST /api/v1/emp/employees – 201 (success + 400 invalid)</w:t>
      </w:r>
    </w:p>
    <w:p>
      <w:r>
        <w:t>[Insert Screenshot Here]</w:t>
      </w:r>
    </w:p>
    <w:p>
      <w:pPr>
        <w:pStyle w:val="Heading1"/>
      </w:pPr>
      <w:r>
        <w:t>GET /api/v1/emp/employees – 200</w:t>
      </w:r>
    </w:p>
    <w:p>
      <w:r>
        <w:t>[Insert Screenshot Here]</w:t>
      </w:r>
    </w:p>
    <w:p>
      <w:pPr>
        <w:pStyle w:val="Heading1"/>
      </w:pPr>
      <w:r>
        <w:t>GET /api/v1/emp/employees/{eid} – 200 (or 404 not found)</w:t>
      </w:r>
    </w:p>
    <w:p>
      <w:r>
        <w:t>[Insert Screenshot Here]</w:t>
      </w:r>
    </w:p>
    <w:p>
      <w:pPr>
        <w:pStyle w:val="Heading1"/>
      </w:pPr>
      <w:r>
        <w:t>PUT /api/v1/emp/employees/{eid} – 200</w:t>
      </w:r>
    </w:p>
    <w:p>
      <w:r>
        <w:t>[Insert Screenshot Here]</w:t>
      </w:r>
    </w:p>
    <w:p>
      <w:pPr>
        <w:pStyle w:val="Heading1"/>
      </w:pPr>
      <w:r>
        <w:t>DELETE /api/v1/emp/employees?eid=xxx – 204 then 404 if repeated)</w:t>
      </w:r>
    </w:p>
    <w:p>
      <w:r>
        <w:t>[Insert Screenshot Here]</w:t>
      </w:r>
    </w:p>
    <w:p>
      <w:pPr>
        <w:pStyle w:val="Heading1"/>
      </w:pPr>
      <w:r>
        <w:t>Notes for Marker</w:t>
      </w:r>
    </w:p>
    <w:p>
      <w:r>
        <w:t>Sample credentials: username/email + password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